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KỲ THI CHỌN HỌC SINH GIỎI QUỐC GIA - CHUYÊN TIN HỌC</w:t>
      </w:r>
    </w:p>
    <w:p>
      <w:r>
        <w:t>BÀI 1: TỔNG ĐOẠN CON LỚN NHẤT (SUBARR)</w:t>
      </w:r>
    </w:p>
    <w:p>
      <w:r>
        <w:t>Thời gian chạy: 1.0 giây</w:t>
      </w:r>
    </w:p>
    <w:p>
      <w:r>
        <w:t>Giới hạn bộ nhớ: 256 MB</w:t>
      </w:r>
    </w:p>
    <w:p>
      <w:r>
        <w:t>File vào: SUBARR.INP | File ra: SUBARR.OUT</w:t>
      </w:r>
    </w:p>
    <w:p>
      <w:r>
        <w:t>Cho mảng A gồm N số nguyên. Hãy tìm một dãy con liên tiếp có tổng các phần tử lớn nhất. Thuật toán yêu cầu tối ưu độ phức tạp thời gian O(N log N) hoặc O(N) bằng quy hoạch động.</w:t>
      </w:r>
    </w:p>
    <w:p>
      <w:r>
        <w:t>Dữ liệu vào (SUBARR.INP):</w:t>
      </w:r>
    </w:p>
    <w:p>
      <w:r>
        <w:t>Dòng 1 chứa số nguyên N. Dòng 2 chứa N số nguyên A_1, A_2, ..., A_N.</w:t>
      </w:r>
    </w:p>
    <w:p>
      <w:r>
        <w:t>Dữ liệu ra (SUBARR.OUT):</w:t>
      </w:r>
    </w:p>
    <w:p>
      <w:r>
        <w:t>Ghi ra một số nguyên duy nhất là tổng lớn nhất tìm được.</w:t>
      </w:r>
    </w:p>
    <w:p>
      <w:r>
        <w:t>Ràng buộc dữ liệu &amp; Subtasks:</w:t>
      </w:r>
    </w:p>
    <w:p>
      <w:r>
        <w:t>Subtask 1 (30% số điểm): N &lt;= 1000.</w:t>
      </w:r>
    </w:p>
    <w:p>
      <w:r>
        <w:t>Subtask 2 (40% số điểm): N &lt;= 10^5, thuật toán Segment Tree hoặc Chặt nhị phân.</w:t>
      </w:r>
    </w:p>
    <w:p>
      <w:r>
        <w:t>Subtask 3 (30% số điểm): N &lt;= 10^6, thuật toán Kadane quy hoạch động.</w:t>
      </w:r>
    </w:p>
    <w:p>
      <w:r>
        <w:t>Mã nguồn tham khảo (C++):</w:t>
        <w:br/>
        <w:t>#include &lt;bits/stdc++.h&gt;</w:t>
        <w:br/>
        <w:t>using namespace std;</w:t>
        <w:br/>
        <w:t>int main() {</w:t>
        <w:br/>
        <w:t xml:space="preserve">    ios_base::sync_with_stdio(false);</w:t>
        <w:br/>
        <w:t xml:space="preserve">    cin.tie(NULL);</w:t>
        <w:br/>
        <w:t xml:space="preserve">    // đọc file vào stdin/stdout</w:t>
        <w:br/>
        <w:t xml:space="preserve">    return 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